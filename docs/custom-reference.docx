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 w:line="360" w:lineRule="auto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40" w:line="360" w:lineRule="auto"/>
      <w:outlineLvl w:val="2"/>
    </w:pPr>
    <w:rPr>
      <w:rFonts w:asciiTheme="majorHAnsi" w:eastAsiaTheme="majorEastAsia" w:hAnsiTheme="majorHAnsi" w:cstheme="majorBidi" w:ascii="Arial" w:hAnsi="Arial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