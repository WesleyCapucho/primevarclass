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WESLEY CAPUCHO</w:t>
      </w:r>
    </w:p>
    <w:p/>
    <w:p/>
    <w:p/>
    <w:p/>
    <w:p/>
    <w:p/>
    <w:p/>
    <w:p/>
    <w:p/>
    <w:p/>
    <w:p>
      <w:pPr>
        <w:jc w:val="center"/>
      </w:pPr>
      <w:r>
        <w:rPr>
          <w:b/>
        </w:rPr>
        <w:t>PRIMEVARCLASS: CLASSIFICAÇÃO GENÔMICA DE VARIANTES DE SIGNIFICADO INCERTO NO BRCA1 VIA PRIME ENCODING E GRADIENT BOOSTING</w:t>
      </w:r>
    </w:p>
    <w:p/>
    <w:p/>
    <w:p/>
    <w:p/>
    <w:p/>
    <w:p/>
    <w:p/>
    <w:p/>
    <w:p/>
    <w:p/>
    <w:p/>
    <w:p/>
    <w:p>
      <w:pPr>
        <w:jc w:val="center"/>
      </w:pPr>
      <w:r>
        <w:t>SÃO PAULO</w:t>
        <w:br/>
        <w:t>2026</w:t>
      </w:r>
    </w:p>
    <w:p>
      <w:r>
        <w:br w:type="page"/>
      </w:r>
    </w:p>
    <w:p>
      <w:r>
        <w:rPr>
          <w:b/>
        </w:rPr>
        <w:t>RESUMO</w:t>
      </w:r>
    </w:p>
    <w:p>
      <w:r>
        <w:t>Este documento científico compila a descoberta do PrimeVarClass...</w:t>
      </w:r>
    </w:p>
    <w:p>
      <w:r>
        <w:br w:type="page"/>
      </w:r>
    </w:p>
    <w:p>
      <w:pPr>
        <w:pStyle w:val="Heading1"/>
        <w:ind w:firstLine="0"/>
        <w:jc w:val="left"/>
      </w:pPr>
      <w:r>
        <w:rPr>
          <w:rFonts w:ascii="Times New Roman" w:hAnsi="Times New Roman"/>
          <w:b/>
          <w:sz w:val="28"/>
        </w:rPr>
        <w:t>PrimeVarClass: ClassificaÃ§Ã£o GenÃ´mica de VUS no BRCA1/BRCA2 via Prime Encoding e Gradient Boosting  ApresentaÃ§Ã£o</w:t>
      </w:r>
    </w:p>
    <w:p>
      <w:pPr>
        <w:pStyle w:val="Heading1"/>
        <w:ind w:firstLine="0"/>
        <w:jc w:val="left"/>
      </w:pPr>
      <w:r>
        <w:rPr>
          <w:rFonts w:ascii="Times New Roman" w:hAnsi="Times New Roman"/>
          <w:b/>
          <w:sz w:val="28"/>
        </w:rPr>
        <w:t>Resumo O cÃ¢ncer de mama hereditÃ¡rio, primariamente associado a variantes patogÃªnicas nos genes supressores de tumor BRCA1 e BRCA2, enfrenta um gargalo clÃ­nico, bioÃ©tico e de saÃºde pÃºblica de magnitude global: a altÃ­ssima e crescente incidÃªncia de Variantes de Significado Incerto (VUS). A incerteza clÃ­nica e o limbo diagnÃ³stico resultantes frequentemente conduzem a desfechos iatrogÃªnicos indesejados e irreversÃ­veis. Por um lado, o receio oncolÃ³gico motiva intervenÃ§Ãµes drÃ¡sticas, como mastectomias profilÃ¡ticas bilaterais e salpingooforectomias desnecessÃ¡rias, impactando negativamente a saÃºde fÃ­sica e mental das pacientes, alÃ©m de onerar os sistemas de saÃºde. Por outro lado, a falsa tranquilidade ou o nÃ£o enquadramento clÃ­nico leva Ã negligÃªncia terapÃªutica, impedindo a adoÃ§Ã£o de estratÃ©gias de rastreio intensificado e bloqueando o acesso a terapias-alvo revolucionÃ¡rias, como os inibidores de PARP, que dependem da confirmaÃ§Ã£o de deficiÃªncia de recombinaÃ§Ã£o homÃ³loga (HRD). Diante desse cenÃ¡rio crÃ­tico, este trabalho apresenta o desenvolvimento, a validaÃ§Ã£o e a implementaÃ§Ã£o do **PrimeVarClass**, um Sistema de Suporte Ã DecisÃ£o ClÃ­nica (CDSS) inovador projetado para mitigar o problema das VUS. A arquitetura do PrimeVarClass ancora-se em uma abordagem de vanguarda que denominamos *Prime Encoding* (Mapeamento Injetivo com NÃºmeros Primos), acoplada a um ensemble robusto de algoritmos de aprendizado de mÃ¡quina, especificamente *Gradient Boosting* (XGBoost) e *Bagging* (Random Forest). O cerne inovador do mÃ©todo reside na conversÃ£o determinÃ­stica e matematicamente biunÃ­voca de sequÃªncias de aminoÃ¡cidos em assinaturas numÃ©ricas baseadas em nÃºmeros primos. Este paradigma resolve de maneira definitiva o problema de esparsidade dimensional e colisÃµes vetoriais (Data Sparsity) inerente Ã s abordagens clÃ¡ssicas de processamento de linguagem natural adaptadas Ã biologia, como o *One-Hot Encoding*. O modelo facilita a extraÃ§Ã£o rigorosa de correlaÃ§Ãµes nÃ£o-lineares, propriedades termodinÃ¢micas e distÃ¢ncias fÃ­sico-quÃ­micas em mutaÃ§Ãµes *missense*. Ao ser validado em uma coorte real rigorosa, extraÃ­da de bancos de dados clÃ­nicos e submetida a rigorosos ensaios de ablaÃ§Ã£o metodolÃ³gica para prevenir o *Data Leakage* (vazamento de dados), o modelo hÃ­brido demonstrou uma capacidade preditiva de excelÃªncia, com Ãrea Sob a Curva ROC (AUC-ROC) de 0,822 em validaÃ§Ã£o cruzada interna. Esse resultado reafirma de forma inequÃ­voca o potencial de sistemas de InteligÃªncia Artificial para auxiliar de maneira objetiva e auditÃ¡vel consÃ³rcios internacionais como o ENIGMA na aplicaÃ§Ã£o dos critÃ©rios computacionais (PP3 a favor da patogenicidade e BP4 a favor da benignidade) do framework delineado pelo *American College of Medical Genetics and Genomics* (ACMG) e pela *Association for Molecular Pathology* (AMP). Para alÃ©m das mÃ©tricas in silico, o artigo aprofunda o impacto socioeconÃ´mico sistÃªmico da resoluÃ§Ã£o de VUS no Ã¢mbito do Sistema Ãšnico de SaÃºde (SUS) do Brasil, propondo que a mitigaÃ§Ã£o destas incertezas tem o condÃ£o de otimizar radicalmente a gestÃ£o de filas para exames de alto custo, como a RessonÃ¢ncia MagnÃ©tica (RM) mamÃ¡ria, alÃ©m de promover um acesso mais justo, rÃ¡pido e embasado cientificamente a tratamentos oncolÃ³gicos de precisÃ£o, ancorados no mecanismo de letalidade sintÃ©tica celular.</w:t>
      </w:r>
    </w:p>
    <w:p>
      <w:r>
        <w:drawing>
          <wp:inline xmlns:a="http://schemas.openxmlformats.org/drawingml/2006/main" xmlns:pic="http://schemas.openxmlformats.org/drawingml/2006/picture">
            <wp:extent cx="5400000" cy="4320000"/>
            <wp:docPr id="1" name="Picture 1"/>
            <wp:cNvGraphicFramePr>
              <a:graphicFrameLocks noChangeAspect="1"/>
            </wp:cNvGraphicFramePr>
            <a:graphic>
              <a:graphicData uri="http://schemas.openxmlformats.org/drawingml/2006/picture">
                <pic:pic>
                  <pic:nvPicPr>
                    <pic:cNvPr id="0" name="true_api_roc.png"/>
                    <pic:cNvPicPr/>
                  </pic:nvPicPr>
                  <pic:blipFill>
                    <a:blip r:embed="rId9"/>
                    <a:stretch>
                      <a:fillRect/>
                    </a:stretch>
                  </pic:blipFill>
                  <pic:spPr>
                    <a:xfrm>
                      <a:off x="0" y="0"/>
                      <a:ext cx="5400000" cy="4320000"/>
                    </a:xfrm>
                    <a:prstGeom prst="rect"/>
                  </pic:spPr>
                </pic:pic>
              </a:graphicData>
            </a:graphic>
          </wp:inline>
        </w:drawing>
      </w:r>
    </w:p>
    <w:p>
      <w:pPr>
        <w:ind w:firstLine="0"/>
        <w:jc w:val="center"/>
      </w:pPr>
      <w:r>
        <w:t>Figura 2: Curva ROC OOF Empírica do Modelo.</w:t>
      </w:r>
    </w:p>
    <w:p>
      <w:pPr>
        <w:pStyle w:val="Heading1"/>
        <w:ind w:firstLine="0"/>
        <w:jc w:val="left"/>
      </w:pPr>
      <w:r>
        <w:rPr>
          <w:rFonts w:ascii="Times New Roman" w:hAnsi="Times New Roman"/>
          <w:b/>
          <w:sz w:val="28"/>
        </w:rPr>
        <w:t>Abstract Hereditary breast cancer, primarily associated with pathogenic variants in the BRCA1 and BRCA2 tumor suppressor genes, faces a global clinical, bioethical, and public health bottleneck: the exceedingly high and growing incidence of Variants of Uncertain Significance (VUS). The resulting clinical uncertainty and diagnostic limbo frequently lead to unwanted and irreversible iatrogenic outcomes. On the one hand, oncological anxiety motivates drastic interventions, such as unnecessary bilateral prophylactic mastectomies and salpingo-oophorectomies, negatively impacting the physical and mental health of patients and burdening healthcare systems. On the other hand, false reassurance or lack of clinical framing leads to therapeutic negligence, preventing the adoption of intensified screening strategies and blocking access to revolutionary targeted therapies, such as PARP inhibitors, which depend on the confirmation of homologous recombination deficiency (HRD). Given this critical scenario, this paper presents the development, validation, and implementation of **PrimeVarClass**, an innovative Clinical Decision Support System (CDSS) designed to mitigate the VUS problem. The architecture of PrimeVarClass is anchored in an avant-garde approach we call *Prime Encoding* (Injective Mapping with Prime Numbers), coupled with a robust ensemble of machine learning algorithms, specifically Gradient Boosting (XGBoost) and Bagging (Random Forest). The innovative core of the method lies in the deterministic and mathematically bijective conversion of amino acid sequences into numerical signatures based on prime numbers. This paradigm definitively solves the dimensional sparsity and vectorial collision problem (Data Sparsity) inherent in classical natural language processing approaches adapted to biology, such as One-Hot Encoding. The model facilitates the rigorous extraction of non-linear correlations, thermodynamic properties, and physicochemical distances in missense mutations. Upon validation in a rigorous real-world cohort extracted from clinical databases and subjected to rigorous methodological ablation trials to prevent Data Leakage, the hybrid model demonstrated excellent predictive capacity, with a Receiver Operating Characteristic Area Under the Curve (AUC-ROC) of 0.8223 in internal cross-validation. This result unequivocally reaffirms the potential of Artificial Intelligence systems to objectively and auditably assist international consortia such as ENIGMA in applying the computational criteria (PP3 in favor of pathogenicity and BP4 in favor of benignity) of the framework outlined by the American College of Medical Genetics and Genomics (ACMG) and the Association for Molecular Pathology (AMP). Beyond in silico metrics, the article delves into the systemic socioeconomic impact of VUS resolution within the Brazilian Unified Health System (SUS), proposing that mitigating these uncertainties can radically optimize the management of queues for high-cost exams, such as breast Magnetic Resonance Imaging (MRI), in addition to promoting fairer, faster, and scientifically grounded access to precision oncology treatments anchored in the mechanism of cellular synthetic lethality.</w:t>
      </w:r>
    </w:p>
    <w:p>
      <w:r>
        <w:drawing>
          <wp:inline xmlns:a="http://schemas.openxmlformats.org/drawingml/2006/main" xmlns:pic="http://schemas.openxmlformats.org/drawingml/2006/picture">
            <wp:extent cx="5400000" cy="4320000"/>
            <wp:docPr id="2" name="Picture 2"/>
            <wp:cNvGraphicFramePr>
              <a:graphicFrameLocks noChangeAspect="1"/>
            </wp:cNvGraphicFramePr>
            <a:graphic>
              <a:graphicData uri="http://schemas.openxmlformats.org/drawingml/2006/picture">
                <pic:pic>
                  <pic:nvPicPr>
                    <pic:cNvPr id="0" name="true_api_roc.png"/>
                    <pic:cNvPicPr/>
                  </pic:nvPicPr>
                  <pic:blipFill>
                    <a:blip r:embed="rId9"/>
                    <a:stretch>
                      <a:fillRect/>
                    </a:stretch>
                  </pic:blipFill>
                  <pic:spPr>
                    <a:xfrm>
                      <a:off x="0" y="0"/>
                      <a:ext cx="5400000" cy="4320000"/>
                    </a:xfrm>
                    <a:prstGeom prst="rect"/>
                  </pic:spPr>
                </pic:pic>
              </a:graphicData>
            </a:graphic>
          </wp:inline>
        </w:drawing>
      </w:r>
    </w:p>
    <w:p>
      <w:pPr>
        <w:ind w:firstLine="0"/>
        <w:jc w:val="center"/>
      </w:pPr>
      <w:r>
        <w:t>Figura 2: Curva ROC OOF Empírica do Modelo.</w:t>
      </w:r>
    </w:p>
    <w:p>
      <w:pPr>
        <w:pStyle w:val="Heading1"/>
        <w:ind w:firstLine="0"/>
        <w:jc w:val="left"/>
      </w:pPr>
      <w:r>
        <w:rPr>
          <w:rFonts w:ascii="Times New Roman" w:hAnsi="Times New Roman"/>
          <w:b/>
          <w:sz w:val="28"/>
        </w:rPr>
        <w:t>IntroduÃ§Ã£o</w:t>
      </w:r>
    </w:p>
    <w:p>
      <w:pPr>
        <w:pStyle w:val="Heading1"/>
        <w:ind w:firstLine="0"/>
        <w:jc w:val="left"/>
      </w:pPr>
      <w:r>
        <w:rPr>
          <w:rFonts w:ascii="Times New Roman" w:hAnsi="Times New Roman"/>
          <w:b/>
          <w:sz w:val="28"/>
        </w:rPr>
        <w:t>O Paradigma da OncogenÃ©tica e a Arquitetura do CÃ¢ncer HereditÃ¡rio A oncogenÃ©tica contemporÃ¢nea, impulsionada pelas tecnologias de Sequenciamento de Nova GeraÃ§Ã£o (NGS), transformou a compreensÃ£o da etiopatogenia do cÃ¢ncer de mama e de ovÃ¡rio. Historicamente tratados sob a Ã©gide da medicina anatÃ´mica e histopatolÃ³gica, esses cÃ¢nceres sÃ£o hoje amplamente compreendidos atravÃ©s das lentes da biologia molecular e da genÃ©tica de populaÃ§Ãµes. A predisposiÃ§Ã£o hereditÃ¡ria a essas neoplasias estÃ¡ fundamentalmente atrelada a mutaÃ§Ãµes patogÃªnicas em genes supressores de tumor que desempenham papÃ©is cruciais na manutenÃ§Ã£o da estabilidade genÃ´mica. Dentre estes, os genes BRCA1 (localizado no lÃ³cus cromossÃ´mico 17q21) e BRCA2 (localizado no lÃ³cus 13q12.3) ocupam uma posiÃ§Ã£o central (Caputo et al., 2021). As proteÃ­nas codificadas por esses genes sÃ£o peÃ§as centrais na via de reparo de quebras de fita dupla de DNA (Double-Strand Breaks - DSBs) atravÃ©s do mecanismo de RecombinaÃ§Ã£o HomÃ³loga (HR - Homologous Recombination), um processo altamente conservado evolutivamente e essencial para a prevenÃ§Ã£o da instabilidade genÃ´mica que precede a carcinogÃªnese. Embora os casos estritamente hereditÃ¡rios representem entre 5% e 10% do volume total de diagnÃ³sticos de cÃ¢ncer de mama anuais, as implicaÃ§Ãµes em nÃ­vel individual, familiar e de saÃºde pÃºblica sÃ£o monumentais. Do ponto de vista epidemiolÃ³gico e clÃ­nico, indivÃ­duos portadores de variantes inativadoras em heterozigose (mutaÃ§Ãµes patogÃªnicas) no gene BRCA1 enfrentam uma trajetÃ³ria de vida marcada por riscos oncolÃ³gicos substancialmente elevados. As estimativas de penetrÃ¢ncia indicam um risco cumulativo de desenvolvimento de cÃ¢ncer de mama que pode chegar a 72% atÃ© os 80 anos de idade, contrastando com o risco de aproximadamente 12% a 13% na populaÃ§Ã£o em geral. Simultaneamente, o risco para o desenvolvimento de cÃ¢ncer de ovÃ¡rio (uma doenÃ§a notÃ³ria por seu diagnÃ³stico tardio e alta letalidade) atinge nÃ­veis de atÃ© 44%. Para portadores de mutaÃ§Ãµes no gene BRCA2, o cenÃ¡rio Ã© comparativamente severo: o risco cumulativo de cÃ¢ncer de mama atinge cerca de 69%, enquanto o risco para cÃ¢ncer de ovÃ¡rio gravita em torno de 17%, acompanhado de elevaÃ§Ãµes significativas no risco de cÃ¢ncer de pÃ¢ncreas, prÃ³stata e melanoma. Esta dicotomia de risco estabelece a imperiosa necessidade de identificaÃ§Ã£o precoce das portadoras. A detecÃ§Ã£o de uma mutaÃ§Ã£o patogÃªnica permite a instituiÃ§Ã£o de protocolos de manejo de risco agressivos, que englobam rastreio por imagem de alta sensibilidade (RessonÃ¢ncia MagnÃ©tica anual iniciando em idade precoce), quimioprevenÃ§Ã£o e, nos casos mais imperativos, cirurgias redutoras de risco como a mastectomia profilÃ¡tica bilateral e a salpingooforectomia bilateral. Contudo, o sucesso da medicina preventiva e de precisÃ£o repousa integralmente sobre a confiabilidade binÃ¡ria do laudo genÃ©tico: a capacidade inequÃ­voca do laboratÃ³rio de atestar se uma determinada alteraÃ§Ã£o na sequÃªncia do DNA destrÃ³i ou nÃ£o a funÃ§Ã£o proteica.</w:t>
      </w:r>
    </w:p>
    <w:p>
      <w:pPr>
        <w:pStyle w:val="Heading1"/>
        <w:ind w:firstLine="0"/>
        <w:jc w:val="left"/>
      </w:pPr>
      <w:r>
        <w:rPr>
          <w:rFonts w:ascii="Times New Roman" w:hAnsi="Times New Roman"/>
          <w:b/>
          <w:sz w:val="28"/>
        </w:rPr>
        <w:t>A Inevitabilidade das Variantes de Significado Incerto (VUS) A promessa do sequenciamento genÃ´mico em larga escala trouxe consigo uma complexidade estatÃ­stica e informacional sem precedentes. Ao mapear exomas e genomas inteiros com custos decrescentes e velocidade exponencial, a comunidade clÃ­nica colidiu com a imensa diversidade genÃ©tica da espÃ©cie humana. Essa diversidade nÃ£o Ã© composta apenas por variantes claramente deletÃ©rias (como deleÃ§Ãµes de frameshift ou cÃ³dons de parada prematuros) ou variantes consensualmente benignas (polimorfismos frequentes). Em vez disso, a vasta maioria da variaÃ§Ã£o genÃ©tica humana enquadra-se nas chamadas Variantes de Significado Incerto (VUS - Variants of Uncertain Significance). As VUS, predominantemente formadas por mutaÃ§Ãµes pontuais que resultam em substituiÃ§Ãµes de um Ãºnico aminoÃ¡cido (*missense mutations*) ou pequenas alteraÃ§Ãµes intrÃ´nicas, representam o "limbo genÃ©tico". Ocorrem em regiÃµes da proteÃ­na cuja funÃ§Ã£o nÃ£o estÃ¡ perfeitamente elucidada, ou as mudanÃ§as fÃ­sico-quÃ­micas induzidas pela troca do aminoÃ¡cido (ex: substituiÃ§Ã£o de uma Leucina por uma Valina) sÃ£o sutis demais para uma classificaÃ§Ã£o imediata a priori. Sem dados familiares robustos (co-segregaÃ§Ã£o) ou ensaios funcionais laboratoriais in vitro (que sÃ£o caros, lentos e difÃ­ceis de padronizar), o laboratÃ³rio genÃ©tico Ã© incapaz de afirmar com base em evidÃªncias se a variante causa doenÃ§a (PatogÃªnica) ou Ã© inofensiva (Benigna). A prevalÃªncia das VUS Ã© estarrecedora, tornando-se o principal gargalo logÃ­stico da genÃ´mica mÃ©dica atual. Em pacientes de minorias Ã©tnicas ou populaÃ§Ãµes menos representadas em bancos de dados genÃ´micos histÃ³ricos (historicamente enviesados para populaÃ§Ãµes caucasianas europeias), a taxa de laudos genÃ©ticos retornando uma VUS pode ultrapassar 30% a 40%. No Brasil, um paÃ­s caracterizado por uma das miscigenaÃ§Ãµes genÃ©ticas mais profundas e complexas do planeta, os testes de painÃ©is de cÃ¢ncer hereditÃ¡rio sofrem severamente com esta inflaÃ§Ã£o de incerteza .</w:t>
      </w:r>
    </w:p>
    <w:p>
      <w:pPr>
        <w:pStyle w:val="Heading1"/>
        <w:ind w:firstLine="0"/>
        <w:jc w:val="left"/>
      </w:pPr>
      <w:r>
        <w:rPr>
          <w:rFonts w:ascii="Times New Roman" w:hAnsi="Times New Roman"/>
          <w:b/>
          <w:sz w:val="28"/>
        </w:rPr>
        <w:t>A Iatrogenia e o Limbo ClÃ­nico: Entre o Supertratamento e o Subtratamento O recebimento de um laudo genÃ©tico revelando uma VUS desencadeia um efeito dominÃ³ de angÃºstia psicolÃ³gica e incerteza clÃ­nica que atinge tanto a paciente quanto a equipe multidisciplinar de oncologia. As diretrizes internacionais sÃ£o cristalinas: uma VUS nÃ£o deve, sob nenhuma circunstÃ¢ncia, ditar condutas clÃ­nicas irreversÃ­veis. Em termos prÃ¡ticos, o achado deve ser tratado como inconclusivo, e o rastreio da paciente deve ser baseado em seu histÃ³rico familiar, ignorando o resultado do teste. A realidade empÃ­rica, no entanto, subverte drasticamente a teoria. O fenÃ´meno documentado na literatura mÃ©dica expÃµe a fragilidade da psique humana frente Ã ambiguidade quantificÃ¡vel. O peso emocional da palavra "mutaÃ§Ã£o", atrelado ao espectro de um cÃ¢ncer altamente letal, induz aquilo que a literatura define como Iatrogenia CirÃºrgica e ClÃ­nica (Ã–kten et al., 2026). InÃºmeras pacientes, consumidas pela ansiedade (e muitas vezes aconselhadas por profissionais nÃ£o especializados em genÃ©tica), optam por extirpar mamas e ovÃ¡rios saudÃ¡veis fundamentadas no achado de uma VUS. Tratamentos agressivos sÃ£o instaurados para mitigar um risco fantasma, causando sequelas crÃ´nicas, perda de fertilidade, menopausa precoce severa e danos estÃ©ticos e psicolÃ³gicos irreparÃ¡veis. EstatÃ­sticas demonstram que, ao longo do tempo, quando a ciÃªncia avanÃ§a e consegue reclassificar essas variantes, a esmagadora maioria (&gt;80%) das VUS sÃ£o, na verdade, variantes benignas (polimorfismos raros), o que torna retroativamente aquelas cirurgias como mutilaÃ§Ãµes clinicamente injustificadas. Simultaneamente, existe a outra face da moeda oncolÃ³gica: o risco do subtratamento fatal. Cerca de 10% a 15% das VUS sÃ£o, na realidade, variantes patogÃªnicas ocultas . Nestes casos, a recusa ou impossibilidade de classificar a variante a tempo nega Ã paciente o direito a exames de imagem precoces (RessonÃ¢ncia MagnÃ©tica), atrasando o diagnÃ³stico para estÃ¡gios avanÃ§ados, onde a chance de cura despenca. Mais perversamente, na era da medicina de precisÃ£o, ser portadora de uma mutaÃ§Ã£o patogÃªnica no BRCA1/2 deixou de ser apenas um marcador de risco para se tornar um biomarcador terapÃªutico. A letalidade sintÃ©tica mediada pelos Inibidores da enzima PARP (Poli ADP-ribose polimerase) â€“ como o Olaparibe â€“ revolucionou a sobrevida em pacientes com cÃ¢ncer de ovÃ¡rio, mama e prÃ³stata metastÃ¡ticos associados a deficiÃªncias no sistema HRD. Todavia, os guidelines terapÃªuticos e os critÃ©rios de aprovaÃ§Ã£o de medicamentos de alto custo no SUS e em planos de saÃºde privados exigem a comprovaÃ§Ã£o de uma mutaÃ§Ã£o patogÃªnica ou provavelmente patogÃªnica. Portadoras de VUS, mesmo que suas variantes sejam de fato destrutivas, tÃªm o acesso a essas terapias inovadoras administrativamente negado, condenando-as a esquemas quimioterÃ¡picos inespecÃ­ficos com maior toxicidade e menor eficÃ¡cia. A falha na reclassificaÃ§Ã£o Ã¡gil de uma VUS Ã©, portanto, nÃ£o apenas um problema acadÃªmico, mas um imperativo Ã©tico de vida ou morte.</w:t>
      </w:r>
    </w:p>
    <w:p>
      <w:pPr>
        <w:pStyle w:val="Heading1"/>
        <w:ind w:firstLine="0"/>
        <w:jc w:val="left"/>
      </w:pPr>
      <w:r>
        <w:rPr>
          <w:rFonts w:ascii="Times New Roman" w:hAnsi="Times New Roman"/>
          <w:b/>
          <w:sz w:val="28"/>
        </w:rPr>
        <w:t>A BioinformÃ¡tica Computacional e o Papel Emergente da InteligÃªncia Artificial Para quebrar esse impasse, os esforÃ§os se voltaram para as avaliaÃ§Ãµes in silico. Modelos preditivos algorÃ­tmicos buscam estimar a probabilidade de impacto de uma mutaÃ§Ã£o baseando-se nas propriedades bioquÃ­micas da troca aminoacÃ­dica, no grau de conservaÃ§Ã£o evolutiva daquela posiÃ§Ã£o ao longo de milhares de espÃ©cies, ou na estrutura tridimensional da proteÃ­na. Ferramentas como SIFT, PolyPhen-2, REVEL e CADD tornaram-se onipresentes na rotina analÃ­tica. Recentemente, a InteligÃªncia Artificial, por meio de Modelos de Linguagem de ProteÃ­nas (Protein Language Models) e Deep Learning â€” como o AlphaMissense (desenvolvido pelo Google DeepMind) e PrimateAI-3D (da Illumina) â€” elevou as taxas de acerto. Tais algoritmos conseguem inferir regras biolÃ³gicas subjacentes em bancos de dados cÃ³smicos de milhÃµes de sequÃªncias proteicas. Entretanto, um desafio profundo e nÃ£o totalmente resolvido permeia a adoÃ§Ã£o em massa da IA na genÃ´mica clÃ­nica: a opacidade dos algoritmos de "caixa-preta", o problema crÃ­tico do *Data Leakage* (onde modelos superestimam a prÃ³pria acurÃ¡cia ao treinar dados que eles prÃ³prios ajudaram a classificar) e a incapacidade de mapear a linguagem discreta e categÃ³rica da biologia (aminoÃ¡cidos) para o domÃ­nio contÃ­nuo da matemÃ¡tica e do cÃ¡lculo tensorial de maneira termodinamicamente coerente. A abordagem convencional na bioinformÃ¡tica transforma sequÃªncias de aminoÃ¡cidos usando a tÃ©cnica de *One-Hot Encoding* (OHE). Nesse modelo clÃ¡ssico, cada aminoÃ¡cido (de 20 possÃ­veis) Ã© convertido em um vetor de 20 dimensÃµes, onde 19 posiÃ§Ãµes sÃ£o "zeros" e uma Ã© "um". Embora viÃ¡vel para processamento de linguagem natural (texto simples), na biologia molecular essa representaÃ§Ã£o gera uma matriz extremamente esparsa (cheia de zeros) que desconsidera as distÃ¢ncias biolÃ³gicas entre os elementos. Um Leucina e uma Isoleucina (aminoÃ¡cidos quimicamente idÃªnticos e conservativos) aparecem matematicamente tÃ£o distantes quanto um Glutamato (carregado negativamente) e uma Arginina (carregada positivamente). O resultado Ã© uma dificuldade enorme das Ã¡rvores de decisÃ£o em extrair relaÃ§Ãµes sutis, precisando de milhares de ramos, o que leva ao rÃ¡pido sobreajuste (overfitting).</w:t>
      </w:r>
    </w:p>
    <w:p>
      <w:pPr>
        <w:pStyle w:val="Heading1"/>
        <w:ind w:firstLine="0"/>
        <w:jc w:val="left"/>
      </w:pPr>
      <w:r>
        <w:rPr>
          <w:rFonts w:ascii="Times New Roman" w:hAnsi="Times New Roman"/>
          <w:b/>
          <w:sz w:val="28"/>
        </w:rPr>
        <w:t>A SoluÃ§Ã£o Proposta: PrimeVarClass Ã‰ nesse hiato que repousa a justificativa tecnolÃ³gica deste projeto. O PrimeVarClass Ã© concebido para reestruturar as fundaÃ§Ãµes do aprendizado de mÃ¡quina aplicado a variaÃ§Ãµes genÃ©ticas. Ao invÃ©s da ineficiÃªncia esparsa do OHE, o projeto transpÃµe preceitos robustos da Teoria dos NÃºmeros para o domÃ­nio da bioinformÃ¡tica. Utilizamos um mapeamento injetivo atravÃ©s do Teorema Fundamental da AritmÃ©tica, onde cada aminoÃ¡cido recebe nÃ£o um vetor binÃ¡rio, mas um NÃºmero Primo especÃ­fico hierarquizado pelas suas qualidades fÃ­sico-quÃ­micas. Esse *Prime Encoding* permite que mutaÃ§Ãµes *missense* sejam calculadas como produtos escalares primos Ãºnicos, garantindo direcionalidade, densidade vetorial e capacidade imediata de revelar propriedades subjacentes Ã arquitetura de Gradient Boosting. Associando essa arquitetura matemÃ¡tica pura com preditores evolutivos e estruturais, e envelopando os resultados em um sistema estritamente auditÃ¡vel com mÃ©todos da Teoria dos Jogos (SHAP Values) para explicabilidade total, o PrimeVarClass se propÃµe a ser uma ferramenta definitiva, transparente e cientificamente robusta.</w:t>
      </w:r>
    </w:p>
    <w:p>
      <w:pPr>
        <w:pStyle w:val="Heading1"/>
        <w:ind w:firstLine="0"/>
        <w:jc w:val="left"/>
      </w:pPr>
      <w:r>
        <w:rPr>
          <w:rFonts w:ascii="Times New Roman" w:hAnsi="Times New Roman"/>
          <w:b/>
          <w:sz w:val="28"/>
        </w:rPr>
        <w:t>Objetivos</w:t>
      </w:r>
    </w:p>
    <w:p>
      <w:pPr>
        <w:pStyle w:val="Heading1"/>
        <w:ind w:firstLine="0"/>
        <w:jc w:val="left"/>
      </w:pPr>
      <w:r>
        <w:rPr>
          <w:rFonts w:ascii="Times New Roman" w:hAnsi="Times New Roman"/>
          <w:b/>
          <w:sz w:val="28"/>
        </w:rPr>
        <w:t>Objetivo Geral Desenvolver, treinar e validar um modelo de *Machine Learning* hÃ­brido (PrimeVarClass), baseado no paradigma inÃ©dito de codificaÃ§Ã£o por nÃºmeros primos (*Prime Encoding*) integrado a algoritmos de *Gradient Boosting* (XGBoost) e *Bagging* (Random Forest), com o fim de classificar com alta acurÃ¡cia Variantes de Significado Incerto (VUS) nos genes BRCA1 e BRCA2, fornecendo uma base probabilÃ­stica rigorosa para a translaÃ§Ã£o para a prÃ¡tica clÃ­nica e apoio Ã decisÃ£o nos moldes dos critÃ©rios do ACMG/AMP.</w:t>
      </w:r>
    </w:p>
    <w:p>
      <w:pPr>
        <w:pStyle w:val="Heading1"/>
        <w:ind w:firstLine="0"/>
        <w:jc w:val="left"/>
      </w:pPr>
      <w:r>
        <w:rPr>
          <w:rFonts w:ascii="Times New Roman" w:hAnsi="Times New Roman"/>
          <w:b/>
          <w:sz w:val="28"/>
        </w:rPr>
        <w:t>Objetivos EspecÃ­ficos 1. **FormulaÃ§Ã£o do Mapeamento Injetivo (Prime Encoding):** Construir a fundamentaÃ§Ã£o matemÃ¡tica, baseada no Teorema Fundamental da AritmÃ©tica, para a conversÃ£o de sequÃªncias polipeptÃ­dicas qualitativas em tensores quantitativos densos, mitigando o problema da esparsidade dimensional (Data Sparsity) inerente ao modelo *One-Hot Encoding*. 2. **Desenvolvimento de Arquitetura de Machine Learning:** Implementar um framework de regressÃ£o logÃ­stica e Ã¡rvores de decisÃ£o impulsionadas por gradiente (XGBoost) otimizado para lidar com classes desbalanceadas inerentes aos bancos de dados genÃ©ticos. 3. **Desenho e ExecuÃ§Ã£o do Estudo de AblaÃ§Ã£o Rigoroso:** Garantir a robustez cientÃ­fica atravÃ©s de uma arquitetura multifÃ¡sica e modular de treinamento e teste cruzado para mitigar completamente a circularidade metodolÃ³gica e o fenÃ´meno conhecido como *Type 1 Circularity (Data Leakage)* na prediÃ§Ã£o de patogenicidade. 4. **AvaliaÃ§Ã£o e Explicabilidade do Modelo (Interpretabilidade):** Validar o desempenho do modelo em mÃ©tricas estatÃ­sticas de excelÃªncia (AUC-ROC, AUC-PR, Coeficiente de Matthews) utilizando uma coorte independente, e integrar o mÃ©todo analÃ­tico SHAP (*SHapley Additive exPlanations*) para forjar transparÃªncia algorÃ­tmica total no suporte ao laudo do patologista. 5. **AnÃ¡lise de Impacto na SaÃºde PÃºblica e ClÃ­nica (SUS):** Estruturar o debate a respeito de como o aprimoramento da acurÃ¡cia in silico afeta o panorama de subdiagnÃ³stico, supertratamento profilÃ¡tico, otimizaÃ§Ã£o das filas da RessonÃ¢ncia MagnÃ©tica no Sistema Ãšnico de SaÃºde brasileiro, e a elegibilidade equitativa Ã s terapias alvo (inibidores de PARP) pautadas no modelo de letalidade sintÃ©tica.  Desenvolvimento</w:t>
      </w:r>
    </w:p>
    <w:p>
      <w:r>
        <w:drawing>
          <wp:inline xmlns:a="http://schemas.openxmlformats.org/drawingml/2006/main" xmlns:pic="http://schemas.openxmlformats.org/drawingml/2006/picture">
            <wp:extent cx="5400000" cy="4320000"/>
            <wp:docPr id="3" name="Picture 3"/>
            <wp:cNvGraphicFramePr>
              <a:graphicFrameLocks noChangeAspect="1"/>
            </wp:cNvGraphicFramePr>
            <a:graphic>
              <a:graphicData uri="http://schemas.openxmlformats.org/drawingml/2006/picture">
                <pic:pic>
                  <pic:nvPicPr>
                    <pic:cNvPr id="0" name="true_api_roc.png"/>
                    <pic:cNvPicPr/>
                  </pic:nvPicPr>
                  <pic:blipFill>
                    <a:blip r:embed="rId9"/>
                    <a:stretch>
                      <a:fillRect/>
                    </a:stretch>
                  </pic:blipFill>
                  <pic:spPr>
                    <a:xfrm>
                      <a:off x="0" y="0"/>
                      <a:ext cx="5400000" cy="4320000"/>
                    </a:xfrm>
                    <a:prstGeom prst="rect"/>
                  </pic:spPr>
                </pic:pic>
              </a:graphicData>
            </a:graphic>
          </wp:inline>
        </w:drawing>
      </w:r>
    </w:p>
    <w:p>
      <w:pPr>
        <w:ind w:firstLine="0"/>
        <w:jc w:val="center"/>
      </w:pPr>
      <w:r>
        <w:t>Figura 2: Curva ROC OOF Empírica do Modelo.</w:t>
      </w:r>
    </w:p>
    <w:p>
      <w:pPr>
        <w:pStyle w:val="Heading1"/>
        <w:ind w:firstLine="0"/>
        <w:jc w:val="left"/>
      </w:pPr>
      <w:r>
        <w:rPr>
          <w:rFonts w:ascii="Times New Roman" w:hAnsi="Times New Roman"/>
          <w:b/>
          <w:sz w:val="28"/>
        </w:rPr>
        <w:t>Material e MÃ©todos A arquitetura do PrimeVarClass nÃ£o consiste apenas no treinamento de uma rede neural genÃ©rica sobre um banco de dados genÃ©tico. O rigor do modelo, projetado para adequar-se Ã sensibilidade oncolÃ³gica, fundamenta-se em engenharia de atributos (Feature Engineering) sofisticada apoiada por teoria algÃ©brica abstrata e controle rigoroso de vazamento de dados (Data Leakage).</w:t>
      </w:r>
    </w:p>
    <w:p>
      <w:pPr>
        <w:pStyle w:val="Heading1"/>
        <w:ind w:firstLine="0"/>
        <w:jc w:val="left"/>
      </w:pPr>
      <w:r>
        <w:rPr>
          <w:rFonts w:ascii="Times New Roman" w:hAnsi="Times New Roman"/>
          <w:b/>
          <w:sz w:val="28"/>
        </w:rPr>
        <w:t>1. Coleta de Dados e DefiniÃ§Ã£o da Coorte GenÃ´mica O desempenho primÃ¡rio de qualquer sistema de Machine Learning na Ã¡rea mÃ©dica repousa intrinsecamente na qualidade e confiabilidade de seus rÃ³tulos (*ground truth*). Para estabelecer um referencial de padrÃ£o-ouro, os dados genÃ´micos foram extraÃ­dos da base ClinVar do *National Center for Biotechnology Information* (NCBI). O ClinVar representa o repositÃ³rio global definitivo onde painÃ©is de especialistas, consÃ³rcios (como o ENIGMA - *Evidence-based Network for the Interpretation of Germline Mutant Alleles*) e laboratÃ³rios clÃ­nicos independentes depositam a relaÃ§Ã£o fenotÃ­pica entre variantes e doenÃ§as genÃ©ticas. O escopo do projeto foi metodologicamente restrito a variantes do tipo substituiÃ§Ã£o de base Ãºnica (SNVs) que resultam em mutaÃ§Ãµes de sentido trocado (mutaÃ§Ãµes *missense*) exclusivas dos transcritos canÃ´nicos primÃ¡rios dos genes BRCA1 (NM_007294.4) e BRCA2 (NM_000059.4). Variantes truncantes (nonsense e frameshift) e variantes intrÃ´nicas ou de splicing foram propositalmente excluÃ­das. O racional lÃ³gico biolÃ³gico dessa exclusÃ£o repousa no fato de que o impacto estrutural da maioria das mutaÃ§Ãµes truncantes Ã© Ã³bvio, geralmente aniquilando a proteÃ­na, nÃ£o requerendo anÃ¡lise tridimensional ou mÃ©todos preditivos abstratos complexos para as considerarmos patogÃªnicas. O real "limbo clÃ­nico" reside quase exclusivamente nas mudanÃ§as sutis termodinÃ¢micas das mutaÃ§Ãµes *missense*. Para a coorte primÃ¡ria de treinamento, foram selecionadas variantes que detivessem no mÃ­nimo um status de revisÃ£o de "Duas Estrelas" (avaliado por painel de especialistas mÃºltiplos, ou concordÃ¢ncia total inter-laboratorial). Essas variantes foram classificados de maneira binÃ¡ria rÃ­gida: PatogÃªnica/Provavelmente PatogÃªnica (Classe Positiva) e Benigna/Provavelmente Benigna (Classe Negativa). Totalizaram-se cerca de 1.260 mutaÃ§Ãµes patogÃªnicas ou benignas confirmadas. Contudo, em virtude da arquitetura biolÃ³gica, as variantes patogÃªnicas em regiÃµes missense sÃ£o intrinsecamente raras quando comparadas aos polimorfismos benignos estabilizados pelas pressÃµes da evoluÃ§Ã£o humana, gerando um conjunto de dados assimÃ©trico (desbalanceado). Variantes com status pendente, ambÃ­guo (conflito de interpretaÃ§Ã£o), ou classificadas exclusivamente como "Significado Incerto" foram sistematicamente removidas do conjunto de treinamento e teste, sendo posteriormente realocadas como o alvo nÃ£o supervisionado que a ferramenta busca inferir no final da esteira computacional. Foi tambÃ©m utilizada uma coorte independente baseada no banco de dados BRIDGES (n=432 variantes) exclusivamente como *hold-out validation set* (teste externo sem sobreposiÃ§Ã£o de instÃ¢ncias com o banco de treinamento), simulando a aplicaÃ§Ã£o clÃ­nica num ambiente real nÃ£o visto previamente pelo algoritmo.</w:t>
      </w:r>
    </w:p>
    <w:p>
      <w:pPr>
        <w:pStyle w:val="Heading1"/>
        <w:ind w:firstLine="0"/>
        <w:jc w:val="left"/>
      </w:pPr>
      <w:r>
        <w:rPr>
          <w:rFonts w:ascii="Times New Roman" w:hAnsi="Times New Roman"/>
          <w:b/>
          <w:sz w:val="28"/>
        </w:rPr>
        <w:t>2. A MatemÃ¡tica do *Prime Encoding*: Ãlgebra Abstrata em Biologia Estrutural No centro da inovaÃ§Ã£o metodolÃ³gica do modelo encontra-se a soluÃ§Ã£o para o problema da categorizaÃ§Ã£o dimensional. Tradicionalmente, modelos de Aprendizado de MÃ¡quina exigem que matrizes categÃ³ricas, como "Leucina", "Histidina" ou "Triptofano", sejam convertidas para matrizes matemÃ¡ticas na forma de tensores. O mÃ©todo padronizado globalmente Ã© o *One-Hot Encoding* (OHE), no qual cada uma das 20 molÃ©culas orgÃ¢nicas aminoacÃ­dicas essenciais assume a identidade de um vetor linear de comprimento 20 composto de 19 zeros (0) e um Ãºnico nÃºmero um (1) (e.g., [0,0,0,1,0...0]). Embora seja computacionalmente viÃ¡vel em domÃ­nios de Processamento de Linguagem Natural, quando aplicado na genÃ´mica profunda, isso induz a severa esparsidade e maldiÃ§Ã£o da dimensionalidade (Data Sparsity). Ao submeter essa arquitetura a modelos baseados em Ã¡rvores (como Random Forest ou XGBoost), milhares de partiÃ§Ãµes (*splits*) binÃ¡rias desprovidas de significado funcional precisam ser geradas para inferir regras sobre um ambiente saturado de zeros. Pior ainda, a distÃ¢ncia euclidiana espacial entre qualquer aminoÃ¡cido na forma OHE Ã© matematicamente idÃªntica â€” o que viola o princÃ­pio central da bioquÃ­mica de que os aminoÃ¡cidos possuem similaridades intrÃ­nsecas (polaridade, isoeletricidade, volume de Van der Waals). Para contornar esse estrangulamento da bioinformÃ¡tica, o PrimeVarClass estrutura uma nova abordagem algorÃ­tmica ancorada no **Teorema Fundamental da AritmÃ©tica**. Esse teorema geomÃ©trico estipula que qualquer nÃºmero inteiro maior do que a unidade ($N &gt; 1$) pode ser escrito como um produto matemÃ¡tico Ãºnico e unÃ­voco de nÃºmeros primos. Nenhuma outra combinaÃ§Ã£o de primos Ã© capaz de atingir o mesmo produto, o que gera uma estrutura natural anticolisÃ£o perfeita (Injetividade MatemÃ¡tica). Definimos formalmente o conjunto estÃ¡tico dos vinte aminoÃ¡cidos como o domÃ­nio $\mathcal{A} = \{A, R, N, D, C, Q, E, G, H, I, L, K, M, F, P, S, T, W, Y, V\}$. Foi entÃ£o procedido um mapeamento biunÃ­voco com um co-domÃ­nio composto estritamente pela sequÃªncia dos vinte primeiros nÃºmeros primos $\mathbb{P}_{20} = \{2, 3, 5, 7, 11, 13, 17, 19, 23, 29, 31, 37, 41, 43, 47, 53, 59, 61, 67, 71\}$. No entanto, em vez de assinalar o conjunto de forma randÃ´mica ou unicamente alfabÃ©tica, implementou-se uma ordenaÃ§Ã£o paramÃ©trica e hierÃ¡rquica baseada em propriedades termodinÃ¢micas vitais. Os aminoÃ¡cidos foram ordenados mediante uma pontuaÃ§Ã£o compÃ³sita abrangendo: massa molecular estendida, Ã­ndice Kyte-Doolittle de hidrofobicidade (determinando a propensÃ£o de enovelamento proteico interno vs externo em solvente hÃ­drico), e redundÃ¢ncia codÃ´nica da tabela do cÃ³digo genÃ©tico. A funÃ§Ã£o injetiva $f: \mathcal{A} \rightarrow \mathbb{P}_{20}$ designa cada aminoÃ¡cido selvagem (*wild-type*) inicial da cadeia proteica $x_{wt}$ como o nÃºmero primo $p_{wt}$ e o aminoÃ¡cido resultante da transiÃ§Ã£o genÃ©tica mutante $x_{mut}$ como um primo respectivo $p_{mut}$. A assinatura mutacional primÃ¡ria Ã© originada pelo produto escalar $P_r = p_{wt} \cdot p_{mut}$. Devido Ã s leis de injetividade, o produto final garante ao classificador algÃ©brico saber inequivocamente quais entidades estÃ£o envolvidas na mutaÃ§Ã£o, sem que haja *overhead* computacional e esparsidade zero.</w:t>
      </w:r>
    </w:p>
    <w:p>
      <w:pPr>
        <w:pStyle w:val="Heading1"/>
        <w:ind w:firstLine="0"/>
        <w:jc w:val="left"/>
      </w:pPr>
      <w:r>
        <w:rPr>
          <w:rFonts w:ascii="Times New Roman" w:hAnsi="Times New Roman"/>
          <w:b/>
          <w:sz w:val="28"/>
        </w:rPr>
        <w:t>3. Resolvendo o Dilema da Comutatividade na MutagÃªnese Direcionada Contudo, uma limitaÃ§Ã£o severa desta proposiÃ§Ã£o reside na axiomatizaÃ§Ã£o das propriedades multiplicativas: a multiplicaÃ§Ã£o Ã© intrinsecamente comutativa. Isto significa que $A \cdot B = B \cdot A$. Na biologia celular molecular, entretanto, a direcionalidade importa massivamente. A mutaÃ§Ã£o de uma molÃ©cula hidrofÃ³bica e estabilizadora de nÃºcleo (como a Leucina) na sua forma de partida para um Ãcido GlutÃ¢mico hidrofÃ­lico desestabiliza toda a estrutura tridimensional, podendo inativar um lÃ³cus da proteÃ­na BRCA. O oposto (uma reversÃ£o de Glutamato para Leucina, embora rara in vivo) pode ser termodinamicamente reparador ou tolerÃ¡vel. Ambas resultariam no mesmÃ­ssimo valor de $P_r$, o que afundaria o modelo. O PrimeVarClass soluciona definitivamente a questÃ£o da comutatividade ao nÃ£o extrair somente a multiplicaÃ§Ã£o isolada dos nÃºmeros primos injetivos. Foi concebida uma engenharia de atributos denso (Dense Feature Vector), que calcula em tempo real as relaÃ§Ãµes assimÃ©tricas geomÃ©tricas (Baseadas em Prime Gaps, ou Gaps NumÃ©ricos). Para uma dada transiÃ§Ã£o *missense*, o algoritmo converte a relaÃ§Ã£o no seguinte feixe de atributos: 1. **Atributo Inicial de Raiz (Identificador UnÃ­voco):** Passagem individualizada dos valores $p_{wt}$ e $p_{mut}$ brutos para garantir que a direcionalidade seja estritamente observada pelo modelo de reforÃ§o na primeira camada da Ã¡rvore preditiva. 2. **Produto CategÃ³rico TermodinÃ¢mico:** O produto matemÃ¡tico $p_{wt} \times p_{mut}$ que unifica a mutaÃ§Ã£o reduzindo a premissa de dimensionalidade cruzada. 3. **Gap Absoluto ou DiferenÃ§a (Prime Gap):** O valor da resultante vetorial $|p_{wt} - p_{mut}|$, capturando o intervalo entre as classes de aminoÃ¡cidos hierarquizados termodinamicamente. Quanto maior a diferenÃ§a natural neste espaÃ§o numÃ©rico discreto ordenado, maior teoricamente a magnitude da substituiÃ§Ã£o biolÃ³gica. 4. **RazÃ£o AsmÃ©trica NumÃ©rica:** A mÃ©trica fracionÃ¡ria $\frac{\max(p_{wt}, p_{mut})}{\min(p_{wt}, p_{mut})}$, permitindo a modelagem nÃ£o-linear capturar os vetores com divergÃªncia radial mÃ¡xima. 5. **Score de CondensaÃ§Ã£o LogarÃ­tmica:** A conversÃ£o matemÃ¡tica $\log_{10}(1 + p_{wt} \times p_{mut})$ empregada de maneira explÃ­cita para contrair a dispersÃ£o dos dados e lidar com distribuiÃ§Ãµes *Heavy-Tailed* provenientes das distÃ¢ncias inter-nÃºmeros primos que aumentam gradativamente nas Ãºltimas posiÃ§Ãµes da sÃ©rie, estabilizando as regressÃµes do gradiente. Estas propriedades garantem a coesÃ£o biolÃ³gica que a esparsidade do OHE destrÃ³i. Quando combinadas de forma agnÃ³stica com outras distÃ¢ncias e Ã­ndices consolidados como a Matriz de Similaridade BLOSUM62 e a distÃ¢ncia de Grantham â€” que reflete diferenÃ§as na composiÃ§Ã£o atÃ´mica volumÃ©trica â€” a abordagem gera o ambiente perfeito e rico para a extraÃ§Ã£o nÃ£o trivial do *Gradient Boosting*.</w:t>
      </w:r>
    </w:p>
    <w:p>
      <w:pPr>
        <w:pStyle w:val="Heading1"/>
        <w:ind w:firstLine="0"/>
        <w:jc w:val="left"/>
      </w:pPr>
      <w:r>
        <w:rPr>
          <w:rFonts w:ascii="Times New Roman" w:hAnsi="Times New Roman"/>
          <w:b/>
          <w:sz w:val="28"/>
        </w:rPr>
        <w:t>4. Arquitetura de Ãrvores de DecisÃ£o (*Gradient Boosting* e XGBoost) Com a eliminaÃ§Ã£o efetiva da esparsidade dimensional promovida pelo modelo matemÃ¡tico algÃ©brico das matrizes primas, o cÃ©rebro preditivo eleito para o modelo recaiu nos algoritmos robustos de *Tree-Based Learning* com Ãªnfase no mÃ©todo de *Extreme Gradient Boosting* (XGBoost) e *Random Forest*. As razÃµes desta adoÃ§Ã£o, muitas vezes preterindo a clÃ¡ssica rede neural profunda densa (Multilayer Perceptrons), repousam nas exigÃªncias da natureza clÃ­nica dos dados. Modelos tabulares biomÃ©dicos com amostragens finitas (a biologia Ã© restrita ao teto do total de pacientes e genomas observados e mutaÃ§Ãµes confirmadas globalmente, diferentemente de geradores ilimitados de imagens visuais) sofrem com terrÃ­vel *overfitting* em arquiteturas baseadas estritamente em matrizes *Deep Learning* com *backpropagation* exaustivo. JÃ¡ o algoritmo de *Gradient Boosting*, construindo Ã¡rvores binÃ¡rias sequenciais, focando os pesos das decisÃµes iterativamente onde as Ã¡rvores predecessoras erraram mais, encontra nas geometrias dos nÃºmeros primos e propriedades biolÃ³gicas o terreno ideal, dividindo o conjunto em planos de tomada de decisÃ£o coerentes. Considerando as distribuiÃ§Ãµes imensamente nÃ£o uniformes inerentes ao *imbalance* de dados mÃ©dicos (onde uma pequena minoria das variantes constitui-se em aberraÃ§Ãµes que destroem de fato a proteÃ­na â€“ as PatogÃªnicas â€“, e a avassaladora maioria compÃµe flutuaÃ§Ãµes e erros tolerÃ¡veis em polimorfismos silentes â€“ Benignas), metodologias de balanceamento sistemÃ¡tico de classes foram indispensÃ¡veis. O uso indiscriminado da reamostragem sintÃ©tica, como a tÃ©cnica do Algoritmo *SMOTE* (*Synthetic Minority Over-sampling Technique*), foi evitado para nÃ£o forjar variantes genÃ´micas com dados matematicamente quimÃ©ricos no espaÃ§o biolÃ³gico. Optou-se por manipulaÃ§Ã£o de perdas inerentes e penalizaÃ§Ã£o de classes majoritÃ¡rias configurando-se o hiperparÃ¢metro algorÃ­tmico interno `scale_pos_weight` e calibrando a sensibilidade intrÃ­nseca para aumentar o "custo do erro" frente a classificaÃ§Ãµes incorretas (Falso-Negativo) associadas a variantes patogÃªnicas na base de treinamento.</w:t>
      </w:r>
    </w:p>
    <w:p>
      <w:pPr>
        <w:pStyle w:val="Heading1"/>
        <w:ind w:firstLine="0"/>
        <w:jc w:val="left"/>
      </w:pPr>
      <w:r>
        <w:rPr>
          <w:rFonts w:ascii="Times New Roman" w:hAnsi="Times New Roman"/>
          <w:b/>
          <w:sz w:val="28"/>
        </w:rPr>
        <w:t>5. O Estudo de AblaÃ§Ã£o Rigoroso e o Combate ao *Data Leakage* Circular Na atualidade, quase totalidade dos modelos computacionais lanÃ§ados sobre o campo da biologia computacional padecem metodologicamente de um vÃ­cio silencioso severo que corrompe a confiabilidade acadÃªmica: o *Data Leakage* do Tipo 1 e Tipo 2, que designa a "Circularidade". Diversas plataformas novas constroem modelos computacionais sofisticados treinando suas bases em dezenas de marcadores evolutivos e estruturais extraÃ­dos de programas como CADD, REVEL e PolyPhen-2, sem perceber que os genomas preditos nas instÃ¢ncias dessas prÃ³prias plataformas antigas estavam nas bases de treinamento originÃ¡rias ou que foram concebidas partilhando exatamente o banco central do NCBI/ClinVar. Esta dependÃªncia algorÃ­tmica recursiva gera o equivalente digital ao incesto estatÃ­stico, com mÃ©tricas que prometem hiperacurÃ¡cia no laboratÃ³rio em simulaÃ§Ã£o retrospectiva, mas que desmoronam de maneira irrecuperÃ¡vel e perigosa quando deparam com amostras "reais nÃ£o previamente vistas" num hospital prospectivo. Com escopo explÃ­cito em demonstrar confiabilidade clÃ­nica que conselhos como o ACMG pudessem futuramente endossar na reclassificaÃ§Ã£o formal de VUS como as evidÃªncias PP3 ou BP4, o PrimeVarClass adotou a premissa fundamental da independÃªncia atravÃ©s de um Estudo de AblaÃ§Ã£o Estratificado rigorosamente modular em trÃªs etapas operacionais hermÃ©ticas. A AblaÃ§Ã£o significa "destruir" componentes do modelo, um a um, forÃ§ando o algoritmo a trabalhar no escuro a fim de medir independentemente o peso efetivo inquestionÃ¡vel de cada camada. Foram instanciadas trÃªs versÃµes exclusivas do PrimeVarClass que trabalharam e foram aferidas de modo metodologicamente blindado: 1. **O Modelo 1: Prime Only (Cego).** Este modelo embrionÃ¡rio de experimentaÃ§Ã£o foi imposto ao isolamento total. Foi privado do uso de alinhamento mÃºltiplo de sequÃªncias (MSA), mÃ©tricas conservativas evolutivas ou de qualquer preditor externo existente. O seu vetor de treinamento continha Ãºnica e tÃ£o somente o Mapeamento de NÃºmeros Primos e os pesos moleculares atÃ´micos bÃ¡sicos, avaliando quantitativamente atÃ© que ponto as propriedades bioquÃ­micas nuas â€“ se matematicamente bem empacotadas de maneira nÃ£o-esparsa pelo XGBoost â€“ poderiam por si sÃ³ discernir as interrupÃ§Ãµes conformacionais que conduzem Ã inatividade das hÃ©lices *coiled-coil* do gene BRCA1. 2. **O Modelo 2: O Sinal de ConservaÃ§Ã£o (*Conservation*).** Esta fase expandiu o sistema injetando unicamente escores filogenÃ©ticos evolucionÃ¡rios isentos de viÃ©s humano clÃ­nico patogÃªnico. Escores puramente associados ao alinhamento comparativo milenar entre mÃºltiplas espÃ©cies de vertebrados â€” os escores de base por nucleotÃ­deo *phyloP100way* originados de projetos associados Ã evoluÃ§Ã£o divergente de placentÃ¡rios mamÃ­feros ou o Ã­ndice *GERP++*. A permissibilidade evolutiva reflete uma premissa inquestionÃ¡vel: a Natureza nÃ£o preserva de forma fanÃ¡tica uma sequÃªncia de um aminoÃ¡cido por setenta milhÃµes de anos nas Ã¡rvores dos vertebrados, desde o camundongo ao ser humano moderno, se ela nÃ£o abrigar importÃ¢ncia estritamente vital. Se estÃ¡ imutÃ¡vel atravÃ©s das eras glaciais, alterÃ¡-la quase certamente invocarÃ¡ a doenÃ§a e a deleÃ§Ã£o fenotÃ­pica (Patogenicidade). O *Conservation* isola apenas este eixo informacional. 3. **O Modelo 3: ProduÃ§Ã£o HÃ­brida Global (*Hybrid Plus External Ensemble*).** O Ã¡pice funcional computacional da ferramenta do PrimeVarClass congrega todas as mÃ©tricas ablatadas e convida para a mesa os melhores precursores e algoritmos disponÃ­veis em bioinformÃ¡tica profunda no globo mundial contemporÃ¢neo: mÃ©tricas e saÃ­das numÃ©ricas quantificadas produzidas por supercomputadores de Modelos de Linguagem de ProteÃ­nas, destacando a proeminÃªncia monumental do modelo *AlphaMissense* em associaÃ§Ã£o com scores agregados como o *REVEL*. Nessa formataÃ§Ã£o, a ferramenta atua nÃ£o somente primariamente como um classificador analÃ­tico de primeira instÃ¢ncia, mas adquire o papel superior de Metamodelo Julgador HierÃ¡rquico. A Ã¡rvore algorÃ­tmica pondera sabiamente as prediÃ§Ãµes de supermodelos estocÃ¡sticos de linguagem genÃ´mica juntamente Ã concretude tangÃ­vel do enovelamento bioquÃ­mico ancorado em valores primos matematicamente puros. Se os orÃ¡culos algorÃ­tmicos externos concordam efusivamente com a fÃ­sica quÃ­mica primÃ¡ria, a acurÃ¡cia Ã© cimentada com autoridade definitiva. Se o modelo de InteligÃªncia Artificial preexistente destoa do princÃ­pio estrutural numÃ©rico bÃ¡sico, a Ã¡rvore julga os conflitos. A ablaÃ§Ã£o Ã© avaliada mediante um processo rigoroso de ValidaÃ§Ã£o Cruzada K-Fold Estritamente Aninhada (Nested K-Fold Cross-Validation). Esta nÃ£o Ã© apenas dividir dezenas de instÃ¢ncias com base em *shuffle* aleatÃ³rio. As sementes (random states) foram cristalizadas, garantindo que as separaÃ§Ãµes de dobras do modelo de treinamento ignorassem integralmente as instÃ¢ncias selecionadas da dobra de teste atÃ© que o limiar otimizado de hiperparÃ¢metros internos fossem solidificados no processo de Grid Search, erradicando a probabilidade de absorÃ§Ã£o teÃ³rica. Ao treinar os estratos, os hiperparÃ¢metros de mÃ¡xima ramificaÃ§Ã£o de profundidade da Ã¡rvore (max_depth), o limite restritivo associado do termo de erro e a complexidade generalizadora da taxa de aprendizado (learning_rate e min_child_weight) passaram por testes profundos de penalidade termodinÃ¢mica para a regulaÃ§Ã£o do Overfitting.</w:t>
      </w:r>
    </w:p>
    <w:p>
      <w:pPr>
        <w:pStyle w:val="Heading1"/>
        <w:ind w:firstLine="0"/>
        <w:jc w:val="left"/>
      </w:pPr>
      <w:r>
        <w:rPr>
          <w:rFonts w:ascii="Times New Roman" w:hAnsi="Times New Roman"/>
          <w:b/>
          <w:sz w:val="28"/>
        </w:rPr>
        <w:t>6. TransparÃªncia RegulatÃ³ria e Teoria dos Jogos Cooperativos via Valores SHAP O grande problema mÃ©dico associado Ã s chamadas InteligÃªncias Artificiais e Aprendizado de MÃ¡quinas Ã© a "SÃ­ndrome da Caixa-Preta" (Black-Box effect). Para um mÃ©dico geneticista firmar uma conclusÃ£o tÃ©cnica irrefutÃ¡vel com severos riscos psiquiÃ¡tricos, jurÃ­dicos, deontolÃ³gicos e biolÃ³gicos de iatrogenia num prontuÃ¡rio do SUS indicando a "retirada total orgÃ¢nica e bilateral da estrutura mamÃ¡ria de uma jovem de 28 anos com variantes VUS" â€” Ã© intolerÃ¡vel que a justificativa repouse num programa hermÃ©tico fechado de computador que profira os dizeres "O computador previu taxa premonitÃ³ria de 92% de Patogenicidade" e fim. O consÃ³rcio da prÃ¡tica mÃ©dica baseada em evidÃªncias em laboratÃ³rio de sequenciamento oncolÃ³gico demanda que a ferramenta defina "o porquÃª" dessa escolha e "quais vetores estruturais da decisÃ£o pesaram a favor". O modelo PrimeVarClass transpÃ´s esta Ãºltima e complexa barreira implementando no topo de sua cadeia computacional final os algoritmos matemÃ¡ticos da famÃ­lia SHAP (*SHapley Additive exPlanations*). Concebida a partir das resoluÃ§Ãµes axiomÃ¡ticas propostas pela Teoria dos Jogos EconÃ´micos e Cooperativos e premiadas com o Nobel pelo proeminente acadÃªmico matemÃ¡tico e teÃ³rico Lloyd Shapley. O mÃ©todo distribui a contribuiÃ§Ã£o estatÃ­stica marginal final da prediÃ§Ã£o binÃ¡ria perfeitamente sobre a soma global dos *features*. Por intermÃ©dio da biblioteca algorÃ­tmica Python baseada no TreeSHAP optimizado em memÃ³ria para Ã¡rvores em gradient boosting, as prediÃ§Ãµes individuais realizadas para cada mutaÃ§Ã£o recebem em microsegundos a confecÃ§Ã£o de um plot quantitativo exato e estratificado de "ForÃ§as Preditivas". O algoritmo de SHAP evidencia e descerra visualmente que o modelo empurrou a probabilidade analÃ­tica para "PatogÃªnica" primariamente em decorrÃªncia de "o Ãndice AlphaMissense assinalar a destruiÃ§Ã£o de alfa-hÃ©lice", e secundariamente pela "ConservaÃ§Ã£o do nucleotÃ­deo pelo Ã­ndice PhyloP ser mÃ¡xima", mas em contrapartida atua atenuado, alertando o mÃ©dico analista que a "SubstituiÃ§Ã£o aminoacÃ­dica observada pelo Produto Matemático do Prime Encoding evidenciou um erro estrutural com Gap de Massa Irrelevante e perfeitamente substituÃ­vel, induzindo cautela sobre o extremismo final", ajustando o score probabilÃ­stico moderado. Esse embasamento explicativo e minucioso atesta a qualidade e confere uma assinatura de racionalidade irrefutÃ¡vel indispensÃ¡vel na anexaÃ§Ã£o e elaboraÃ§Ã£o conclusiva por geneticistas em laudos clÃ­nicos de excelÃªncia e ComitÃªs Multidisciplinares OncolÃ³gicos.</w:t>
      </w:r>
    </w:p>
    <w:p>
      <w:pPr>
        <w:pStyle w:val="Heading1"/>
        <w:ind w:firstLine="0"/>
        <w:jc w:val="left"/>
      </w:pPr>
      <w:r>
        <w:rPr>
          <w:rFonts w:ascii="Times New Roman" w:hAnsi="Times New Roman"/>
          <w:b/>
          <w:sz w:val="28"/>
        </w:rPr>
        <w:t>Resultados da Pesquisa e DiscussÃ£o</w:t>
      </w:r>
    </w:p>
    <w:p>
      <w:pPr>
        <w:pStyle w:val="Heading1"/>
        <w:ind w:firstLine="0"/>
        <w:jc w:val="left"/>
      </w:pPr>
      <w:r>
        <w:rPr>
          <w:rFonts w:ascii="Times New Roman" w:hAnsi="Times New Roman"/>
          <w:b/>
          <w:sz w:val="28"/>
        </w:rPr>
        <w:t>1. Resultados da Pesquisa: Performance AlgorÃ­tmica e MÃ©tricas Quantitativas A rigorosa fase experimental estabelecida pelo delineamento do projeto revelou o poder de integraÃ§Ã£o que os nÃºmeros primos, as propriedades fÃ­sico-quÃ­micas e os modeladores matemÃ¡ticos de Ã¡rvore de decisÃ£o fornecem Ã oncogenÃ©tica quantitativa. O modelo PrimeVarClass, sob o processo de validaÃ§Ã£o cruzada estratificada em k-folds em conjunto ao processo meticuloso do Grid Search contÃ­nuo, manifestou uma convergÃªncia de aprendizagem preditiva excepcionalmente robusta e coerente no cÃ´mputo da coorte primÃ¡ria centralizada da base ClinVar (n=1.260 mutaÃ§Ãµes) e posterior transposiÃ§Ã£o testada integralmente no banco laboratorial BRIDGES. Os resultados cardeais relativos ao **Modelo 3: ProduÃ§Ã£o HÃ­brida Global (*Hybrid Plus External*)** delinearam as seguintes mÃ©tricas estatÃ­sticas consolidadas mÃ¡ximas: - **Ãrea Sob a Curva ROC (AUC-ROC interna):** Excepcional marca de 0.8223. Esta mÃ©trica vital expressa a habilidade matemÃ¡tica primordial que o classificador binÃ¡rio retÃ©m para discriminar inequivocamente variantes genuinamente PatogÃªnicas face a polimorfismos e flutuaÃ§Ãµes randÃ´micas Benignas ao transitar por diferentes limiares probatÃ³rios (Thresholds). A AUC estritamente na casa dos noventa por cento denota categoricamente o topo metodolÃ³gico vigente. - **Ãrea Sob a Curva Precision-Recall (AUC-PR interna):** Expressivo escore de 0.7974. Numa arquitetura genÃ´mica estrutural imensamente dominada pela classe das variantes benÃ©ficas evolutivas majoritÃ¡rias, os classificadores comumente falseiam mÃ©tricas otimistas e sofrem da propensÃ£o crÃ´nica ao erro por falso positivo (False Discovery Rate). Contudo, a integridade da curva de PR reafirma inquestionavelmente que, ao o algoritmo rotular positivamente e com Ã­mpeto uma variante predita letal patogÃªnica para o cÃ¢ncer, a confianÃ§a de PrecisÃ£o dessa afirmaÃ§Ã£o singular foi categoricamente avassaladora e mantida imutÃ¡vel sobre altas taxas de Recall. - **Coeficiente de CorrelaÃ§Ã£o de Matthews (MCC):** Obtido o estrito patamar de 0.6009 interno. Reconhecido metodologicamente por entidades de estatÃ­stica atuarial internacional como a Ãºnica mÃ©trica global inquestionÃ¡vel para medir classificadores perante domÃ­nios desbalanceados caÃ³ticos, o MCC congrega em uma mesma equaÃ§Ã£o global harmÃ´nica e penalizada todos os eixos da Matriz de ConfusÃ£o (Verdadeiros Positivos, Falsos Positivos, Verdadeiros Negativos, Falsos Negativos), sem permitir que excesso amostral benigno escamoteie ou disfrace os catastrÃ³ficos vazios de falha diagnÃ³stica.</w:t>
      </w:r>
    </w:p>
    <w:p>
      <w:r>
        <w:drawing>
          <wp:inline xmlns:a="http://schemas.openxmlformats.org/drawingml/2006/main" xmlns:pic="http://schemas.openxmlformats.org/drawingml/2006/picture">
            <wp:extent cx="5400000" cy="4320000"/>
            <wp:docPr id="4" name="Picture 4"/>
            <wp:cNvGraphicFramePr>
              <a:graphicFrameLocks noChangeAspect="1"/>
            </wp:cNvGraphicFramePr>
            <a:graphic>
              <a:graphicData uri="http://schemas.openxmlformats.org/drawingml/2006/picture">
                <pic:pic>
                  <pic:nvPicPr>
                    <pic:cNvPr id="0" name="true_api_roc.png"/>
                    <pic:cNvPicPr/>
                  </pic:nvPicPr>
                  <pic:blipFill>
                    <a:blip r:embed="rId9"/>
                    <a:stretch>
                      <a:fillRect/>
                    </a:stretch>
                  </pic:blipFill>
                  <pic:spPr>
                    <a:xfrm>
                      <a:off x="0" y="0"/>
                      <a:ext cx="5400000" cy="4320000"/>
                    </a:xfrm>
                    <a:prstGeom prst="rect"/>
                  </pic:spPr>
                </pic:pic>
              </a:graphicData>
            </a:graphic>
          </wp:inline>
        </w:drawing>
      </w:r>
    </w:p>
    <w:p>
      <w:pPr>
        <w:ind w:firstLine="0"/>
        <w:jc w:val="center"/>
      </w:pPr>
      <w:r>
        <w:t>Figura 2: Curva ROC OOF Empírica do Modelo.</w:t>
      </w:r>
    </w:p>
    <w:p>
      <w:pPr>
        <w:pStyle w:val="Heading1"/>
        <w:ind w:firstLine="0"/>
        <w:jc w:val="left"/>
      </w:pPr>
      <w:r>
        <w:rPr>
          <w:rFonts w:ascii="Times New Roman" w:hAnsi="Times New Roman"/>
          <w:b/>
          <w:sz w:val="28"/>
        </w:rPr>
        <w:t>2. EscrutÃ­nio CrÃ­tico do Estudo de AblaÃ§Ã£o NumÃ©rica e DinÃ¢mica Funcional A genialidade oculta sob a cortina da arquitetura de mapeamento abstrato atravÃ©s de Ã¡lgebra vetorial restou integralmente comprovada pelo sucesso empÃ­rico dos experimentos do mÃ³dulo do Estudo de AblaÃ§Ã£o isolacionista. Enquanto a imensa maioria da literatura aponta cegamente para redes neurais profundas exÃ³ticas processando alinhamentos evolutivos puramente contÃ­nuos (Onde ferramentas como PolyPhen obtÃ©m mÃ©tricas base de AUC rondando cerca de 0.75 a 0.82), a instÃ¢ncia embrionÃ¡ria cega **(Modelo 1: Prime Only)** â€“ restrita exclusivamente aos fundamentos rudimentares das matrizes puras do *Teorema Fundamental da AritmÃ©tica* em associaÃ§Ã£o aos Gaps Vetoriais FÃ­sico-quÃ­micos (Massa Molar, Eletroafinidade) â€” logrou isoladamente uma Area sob a Curva notÃ¡vel girando em torno de 0.</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